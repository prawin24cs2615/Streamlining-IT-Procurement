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SmartBridge – Project Enrollment Details</w:t>
      </w:r>
    </w:p>
    <w:p/>
    <w:p>
      <w:r>
        <w:rPr>
          <w:rFonts w:ascii="Arial" w:hAnsi="Arial"/>
          <w:b/>
          <w:sz w:val="26"/>
        </w:rPr>
        <w:t>Dear Student,</w:t>
      </w:r>
    </w:p>
    <w:p>
      <w:r>
        <w:rPr>
          <w:rFonts w:ascii="Arial" w:hAnsi="Arial"/>
          <w:sz w:val="22"/>
        </w:rPr>
        <w:t>Greetings from SmartBridge,</w:t>
      </w:r>
    </w:p>
    <w:p>
      <w:r>
        <w:rPr>
          <w:rFonts w:ascii="Arial" w:hAnsi="Arial"/>
          <w:sz w:val="22"/>
        </w:rPr>
        <w:t>We are pleased to inform you that your team has been successfully enrolled for the project. Please find the team details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SWTID-2026-3502</w:t>
            </w:r>
          </w:p>
        </w:tc>
      </w:tr>
      <w:tr>
        <w:tc>
          <w:tcPr>
            <w:tcW w:type="dxa" w:w="4320"/>
          </w:tcPr>
          <w:p>
            <w:r>
              <w:t>Team Size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Team Leader</w:t>
            </w:r>
          </w:p>
        </w:tc>
        <w:tc>
          <w:tcPr>
            <w:tcW w:type="dxa" w:w="4320"/>
          </w:tcPr>
          <w:p>
            <w:r>
              <w:t>Harini R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Mohamedanass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Prawin kumar D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Devisri.G</w:t>
            </w:r>
          </w:p>
        </w:tc>
      </w:tr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R.depeka</w:t>
            </w:r>
          </w:p>
        </w:tc>
      </w:tr>
    </w:tbl>
    <w:p/>
    <w:p>
      <w:r>
        <w:rPr>
          <w:rFonts w:ascii="Arial" w:hAnsi="Arial"/>
          <w:sz w:val="22"/>
        </w:rPr>
        <w:t>Kindly log in to your SkillWallet (MySkillWallet) to begin the project.</w:t>
      </w:r>
    </w:p>
    <w:p>
      <w:r>
        <w:rPr>
          <w:rFonts w:ascii="Arial" w:hAnsi="Arial"/>
          <w:b/>
          <w:sz w:val="22"/>
        </w:rPr>
        <w:t>Get Started Now:</w:t>
      </w:r>
    </w:p>
    <w:p>
      <w:pPr>
        <w:jc w:val="left"/>
      </w:pPr>
      <w:r>
        <w:rPr>
          <w:rFonts w:ascii="Arial" w:hAnsi="Arial"/>
          <w:sz w:val="22"/>
        </w:rPr>
        <w:t>https://myskillwallet.ai/login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